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49503-2023 i Heby kommun</w:t>
      </w:r>
    </w:p>
    <w:p>
      <w:r>
        <w:t>Detta dokument behandlar höga naturvärden i avverkningsanmälan A 49503-2023 i Heby kommun. Denna avverkningsanmälan inkom 2023-10-12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grangråticka (VU), knärot (VU, §8), garnlav (NT), gul taggsvamp (NT), gultoppig fingersvamp (NT), kortskaftad ärgspik (NT), tallticka (NT), talltita (NT, §4), ullticka (NT), vedtrappmossa (NT), dvärgtufs (S), rödgul trumpetsvamp (S), skarp dropptaggsvamp (S), vedticka (S), fläcknycklar (§8)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49503-2023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6659965, E 617629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talltita (NT, §4), fläcknycklar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6207835"/>
            <wp:docPr id="2" name="Picture 2"/>
            <wp:cNvGraphicFramePr>
              <a:graphicFrameLocks noChangeAspect="1"/>
            </wp:cNvGraphicFramePr>
            <a:graphic>
              <a:graphicData uri="http://schemas.openxmlformats.org/drawingml/2006/picture">
                <pic:pic>
                  <pic:nvPicPr>
                    <pic:cNvPr id="0" name="A 49503-2023 karta knärot.png"/>
                    <pic:cNvPicPr/>
                  </pic:nvPicPr>
                  <pic:blipFill>
                    <a:blip r:embed="rId17"/>
                    <a:stretch>
                      <a:fillRect/>
                    </a:stretch>
                  </pic:blipFill>
                  <pic:spPr>
                    <a:xfrm>
                      <a:off x="0" y="0"/>
                      <a:ext cx="5486400" cy="62078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6659965, E 617629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