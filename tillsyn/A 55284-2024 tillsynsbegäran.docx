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55284-2024 i Heby kommun</w:t>
      </w:r>
    </w:p>
    <w:p>
      <w:r>
        <w:t>Detta dokument behandlar höga naturvärden i avverkningsanmälan A 55284-2024 i Heby kommun. Denna avverkningsanmälan inkom 2024-11-25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rynkskinn (VU), havsörn (NT, §4), Leptoporus erubescens (NT), motaggsvamp (NT), mörk kolflarnlav (NT), spillkråka (NT, §4), ullticka (NT), björksplintborre (S), flagellkvastmossa (S), grönpyrola (S), vedticka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970"/>
            <wp:docPr id="1" name="Picture 1"/>
            <wp:cNvGraphicFramePr>
              <a:graphicFrameLocks noChangeAspect="1"/>
            </wp:cNvGraphicFramePr>
            <a:graphic>
              <a:graphicData uri="http://schemas.openxmlformats.org/drawingml/2006/picture">
                <pic:pic>
                  <pic:nvPicPr>
                    <pic:cNvPr id="0" name="A 55284-2024 karta.png"/>
                    <pic:cNvPicPr/>
                  </pic:nvPicPr>
                  <pic:blipFill>
                    <a:blip r:embed="rId16"/>
                    <a:stretch>
                      <a:fillRect/>
                    </a:stretch>
                  </pic:blipFill>
                  <pic:spPr>
                    <a:xfrm>
                      <a:off x="0" y="0"/>
                      <a:ext cx="5486400" cy="2927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6658559, E 615479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havsörn (NT, §4), spillkråka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4.13 ha med buffertzonerna och får av detta skäl inte avverkas.</w:t>
      </w:r>
    </w:p>
    <w:p>
      <w:pPr>
        <w:pStyle w:val="Caption"/>
      </w:pPr>
      <w:r>
        <w:drawing>
          <wp:inline xmlns:a="http://schemas.openxmlformats.org/drawingml/2006/main" xmlns:pic="http://schemas.openxmlformats.org/drawingml/2006/picture">
            <wp:extent cx="5486400" cy="3352160"/>
            <wp:docPr id="2" name="Picture 2"/>
            <wp:cNvGraphicFramePr>
              <a:graphicFrameLocks noChangeAspect="1"/>
            </wp:cNvGraphicFramePr>
            <a:graphic>
              <a:graphicData uri="http://schemas.openxmlformats.org/drawingml/2006/picture">
                <pic:pic>
                  <pic:nvPicPr>
                    <pic:cNvPr id="0" name="A 55284-2024 karta knärot.png"/>
                    <pic:cNvPicPr/>
                  </pic:nvPicPr>
                  <pic:blipFill>
                    <a:blip r:embed="rId17"/>
                    <a:stretch>
                      <a:fillRect/>
                    </a:stretch>
                  </pic:blipFill>
                  <pic:spPr>
                    <a:xfrm>
                      <a:off x="0" y="0"/>
                      <a:ext cx="5486400" cy="3352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6658559, E 615479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