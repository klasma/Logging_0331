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40662-2023 i Heby kommun</w:t>
      </w:r>
    </w:p>
    <w:p>
      <w:r>
        <w:t>Denna tillsynsbegäran behandlar höga naturvärden i avverkningsanmälan A 40662-2023 i Heby kommun som inkom 2023-09-01 och omfattar 5,7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40662-2023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6656778, E 612329 i SWEREF 99 TM.</w:t>
      </w:r>
    </w:p>
    <w:p>
      <w:r>
        <w:t>I avverkningsanmälan finns fynd av 2 naturvårdsarter, varav 1 är rödlistad, 2 är fridlysta och 1 är typisk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450676"/>
            <wp:docPr id="2" name="Picture 2"/>
            <wp:cNvGraphicFramePr>
              <a:graphicFrameLocks noChangeAspect="1"/>
            </wp:cNvGraphicFramePr>
            <a:graphic>
              <a:graphicData uri="http://schemas.openxmlformats.org/drawingml/2006/picture">
                <pic:pic>
                  <pic:nvPicPr>
                    <pic:cNvPr id="0" name="A 40662-2023 karta knärot.png"/>
                    <pic:cNvPicPr/>
                  </pic:nvPicPr>
                  <pic:blipFill>
                    <a:blip r:embed="rId17"/>
                    <a:stretch>
                      <a:fillRect/>
                    </a:stretch>
                  </pic:blipFill>
                  <pic:spPr>
                    <a:xfrm>
                      <a:off x="0" y="0"/>
                      <a:ext cx="5486400" cy="64506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6656778, E 612329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