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50466-2024 i Heby kommun</w:t>
      </w:r>
    </w:p>
    <w:p>
      <w:r>
        <w:t>Detta dokument behandlar höga naturvärden i avverkningsanmälan A 50466-2024 i Heby kommun. Denna avverkningsanmälan inkom 2024-11-05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väddnätfjäril (VU, §6)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50466-2024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6662130, E 618665 i SWEREF 99 TM.</w:t>
      </w:r>
    </w:p>
    <w:p>
      <w:pPr>
        <w:pStyle w:val="Heading1"/>
      </w:pPr>
      <w:r>
        <w:t>Fridlysta arter</w:t>
      </w:r>
    </w:p>
    <w:p>
      <w:r>
        <w:t>Följande fridlysta arter har sina livsmiljöer och växtplatser i den avverkningsanmälda skogen: knärot (VU, §8), väddnätfjäril (VU, §6)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6516500"/>
            <wp:docPr id="2" name="Picture 2"/>
            <wp:cNvGraphicFramePr>
              <a:graphicFrameLocks noChangeAspect="1"/>
            </wp:cNvGraphicFramePr>
            <a:graphic>
              <a:graphicData uri="http://schemas.openxmlformats.org/drawingml/2006/picture">
                <pic:pic>
                  <pic:nvPicPr>
                    <pic:cNvPr id="0" name="A 50466-2024 karta knärot.png"/>
                    <pic:cNvPicPr/>
                  </pic:nvPicPr>
                  <pic:blipFill>
                    <a:blip r:embed="rId17"/>
                    <a:stretch>
                      <a:fillRect/>
                    </a:stretch>
                  </pic:blipFill>
                  <pic:spPr>
                    <a:xfrm>
                      <a:off x="0" y="0"/>
                      <a:ext cx="5486400" cy="6516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6662130, E 618665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