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42085-2023 i Heby kommun</w:t>
      </w:r>
    </w:p>
    <w:p>
      <w:r>
        <w:t>Detta dokument behandlar höga naturvärden i avverkningsanmälan A 42085-2023 i Heby kommun. Denna avverkningsanmälan inkom 2023-09-08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42085-2023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6681856, E 624346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42085-2023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6681856, E 624346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