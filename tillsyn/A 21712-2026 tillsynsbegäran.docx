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21712-2026 i Heby kommun</w:t>
      </w:r>
    </w:p>
    <w:p>
      <w:r>
        <w:t>Denna tillsynsbegäran behandlar höga naturvärden i avverkningsanmälan A 21712-2026 i Heby kommun som inkom 2026-05-07 och omfattar 6,3 ha.</w:t>
      </w:r>
    </w:p>
    <w:p>
      <w:pPr>
        <w:pStyle w:val="Caption"/>
      </w:pPr>
      <w:r>
        <w:drawing>
          <wp:inline xmlns:a="http://schemas.openxmlformats.org/drawingml/2006/main" xmlns:pic="http://schemas.openxmlformats.org/drawingml/2006/picture">
            <wp:extent cx="5486400" cy="2873290"/>
            <wp:docPr id="1" name="Picture 1"/>
            <wp:cNvGraphicFramePr>
              <a:graphicFrameLocks noChangeAspect="1"/>
            </wp:cNvGraphicFramePr>
            <a:graphic>
              <a:graphicData uri="http://schemas.openxmlformats.org/drawingml/2006/picture">
                <pic:pic>
                  <pic:nvPicPr>
                    <pic:cNvPr id="0" name="A 21712-2026 karta.png"/>
                    <pic:cNvPicPr/>
                  </pic:nvPicPr>
                  <pic:blipFill>
                    <a:blip r:embed="rId16"/>
                    <a:stretch>
                      <a:fillRect/>
                    </a:stretch>
                  </pic:blipFill>
                  <pic:spPr>
                    <a:xfrm>
                      <a:off x="0" y="0"/>
                      <a:ext cx="5486400" cy="287329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6655011, E 601873 i SWEREF 99 TM.</w:t>
      </w:r>
    </w:p>
    <w:p>
      <w:r>
        <w:t>I och inom 14 meter från avverkningsanmälan finns fynd av 6 naturvårdsarter, varav 1 är rödlistad, 2 är fridlysta och 5 är typiska (T): mindre bastardsvärmare (VU), blåsippa (T, §9), ekbräken (T), kransmossa (T), mattlummer (T, §9)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Mattlummer (§9)</w:t>
      </w:r>
      <w:r>
        <w:t xml:space="preserve"> är typisk art för </w:t>
      </w:r>
      <w:r>
        <w:rPr>
          <w:i/>
        </w:rPr>
        <w:t xml:space="preserve">9010 Taiga </w:t>
      </w:r>
      <w:r>
        <w:t>(SLU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blåsippa (T, §9), ekbräken (T), kransmossa (T), mattlummer (T, §9)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