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8624-2024 i Heby kommun</w:t>
      </w:r>
    </w:p>
    <w:p>
      <w:r>
        <w:t>Denna tillsynsbegäran behandlar höga naturvärden i avverkningsanmälan A 8624-2024 i Heby kommun som inkom 2024-03-04 och omfattar 3,9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8624-2024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6665615, E 603765 i SWEREF 99 TM.</w:t>
      </w:r>
    </w:p>
    <w:p>
      <w:r>
        <w:t>I och inom 21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