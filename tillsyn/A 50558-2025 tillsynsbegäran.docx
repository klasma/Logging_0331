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50558-2025 i Heby kommun</w:t>
      </w:r>
    </w:p>
    <w:p>
      <w:r>
        <w:t>Denna tillsynsbegäran behandlar höga naturvärden i avverkningsanmälan A 50558-2025 i Heby kommun som inkom 2025-10-14 och omfattar 2,2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50558-2025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6670455, E 603837 i SWEREF 99 TM.</w:t>
      </w:r>
    </w:p>
    <w:p>
      <w:r>
        <w:t>I avverkningsanmälan finns fynd av 2 naturvårdsarter, varav 1 är fridlyst och 1 är signalart (S): thomsons trägnagare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