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846-2024 i Heby kommun</w:t>
      </w:r>
    </w:p>
    <w:p>
      <w:r>
        <w:t>Denna tillsynsbegäran behandlar höga naturvärden i samrådsanmälan S 846-2024 i Heby kommun som inkom 2024-03-22 och omfattar 13,1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S 846-2024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6665326, E 604142 i SWEREF 99 TM.</w:t>
      </w:r>
    </w:p>
    <w:p>
      <w:r>
        <w:t>Inom 21 meter från samrådsanmälan finns fynd av 2 naturvårdsarter, varav 2 är rödlistade och 1 är typisk (T): lammticka (VU)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