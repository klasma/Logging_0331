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57244-2022 i Heby kommun</w:t>
      </w:r>
    </w:p>
    <w:p>
      <w:r>
        <w:t>Detta dokument behandlar höga naturvärden i avverkningsanmälan A 57244-2022 i Heby kommun. Denna avverkningsanmälan inkom 2022-11-30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trådticka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47382"/>
            <wp:docPr id="1" name="Picture 1"/>
            <wp:cNvGraphicFramePr>
              <a:graphicFrameLocks noChangeAspect="1"/>
            </wp:cNvGraphicFramePr>
            <a:graphic>
              <a:graphicData uri="http://schemas.openxmlformats.org/drawingml/2006/picture">
                <pic:pic>
                  <pic:nvPicPr>
                    <pic:cNvPr id="0" name="A 57244-2022 karta.png"/>
                    <pic:cNvPicPr/>
                  </pic:nvPicPr>
                  <pic:blipFill>
                    <a:blip r:embed="rId16"/>
                    <a:stretch>
                      <a:fillRect/>
                    </a:stretch>
                  </pic:blipFill>
                  <pic:spPr>
                    <a:xfrm>
                      <a:off x="0" y="0"/>
                      <a:ext cx="5486400" cy="25473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6681998, E 624371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