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60103-2025 i Heby kommun</w:t>
      </w:r>
    </w:p>
    <w:p>
      <w:r>
        <w:t>Detta dokument behandlar höga naturvärden i avverkningsanmälan A 60103-2025 i Heby kommun. Denna avverkningsanmälan inkom 2025-12-02 23:45:38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lopplummer (aggregat)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2228"/>
            <wp:docPr id="1" name="Picture 1"/>
            <wp:cNvGraphicFramePr>
              <a:graphicFrameLocks noChangeAspect="1"/>
            </wp:cNvGraphicFramePr>
            <a:graphic>
              <a:graphicData uri="http://schemas.openxmlformats.org/drawingml/2006/picture">
                <pic:pic>
                  <pic:nvPicPr>
                    <pic:cNvPr id="0" name="A 60103-2025 karta.png"/>
                    <pic:cNvPicPr/>
                  </pic:nvPicPr>
                  <pic:blipFill>
                    <a:blip r:embed="rId16"/>
                    <a:stretch>
                      <a:fillRect/>
                    </a:stretch>
                  </pic:blipFill>
                  <pic:spPr>
                    <a:xfrm>
                      <a:off x="0" y="0"/>
                      <a:ext cx="5486400" cy="47222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6658221, E 617645 i SWEREF 99 TM.</w:t>
      </w:r>
    </w:p>
    <w:p>
      <w:pPr>
        <w:pStyle w:val="Heading1"/>
      </w:pPr>
      <w:r>
        <w:t>Fridlysta arter</w:t>
      </w:r>
    </w:p>
    <w:p>
      <w:r>
        <w:t>Följande fridlysta arter har sina livsmiljöer och växtplatser i den avverkningsanmälda skogen: lopplummer (aggregat)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