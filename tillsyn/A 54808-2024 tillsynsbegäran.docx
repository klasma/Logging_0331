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54808-2024 i Heby kommun</w:t>
      </w:r>
    </w:p>
    <w:p>
      <w:r>
        <w:t>Denna tillsynsbegäran behandlar höga naturvärden i avverkningsanmälan A 54808-2024 i Heby kommun som inkom 2024-11-22 och omfattar 3,2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54808-2024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6681993, E 623033 i SWEREF 99 TM.</w:t>
      </w:r>
    </w:p>
    <w:p>
      <w:r>
        <w:t>I och inom 21 meter från avverkningsanmälan finns fynd av 11 naturvårdsarter, varav 3 är rödlistade, 9 är fridlysta, 5 är typiska (T) och 2 är signalarter (S): pärluggla (EN, T, §4), knärot (VU, T, §8), talltita (NT, §4), flagellkvastmossa (S, T), grönpyrola (S, T), spillkråka (T, §4), grönsiska (§4), kungsfågel (§4), orre (§4), ärtsångare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54808-2024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6681993, E 623033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knärot (VU, T, §8), flagellkvastmossa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