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65970-2019 i Heby kommun</w:t>
      </w:r>
    </w:p>
    <w:p>
      <w:r>
        <w:t>Detta dokument behandlar höga naturvärden i avverkningsanmälan A 65970-2019 i Heby kommun. Denna avverkningsanmälan inkom 2019-12-06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bombmurkla (VU, §8), knärot (VU, §8), rynkskinn (VU), ullticka (NT), bronshjon (S), thomsons trägnagare (S) och vågbandad barkbock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3081"/>
            <wp:docPr id="1" name="Picture 1"/>
            <wp:cNvGraphicFramePr>
              <a:graphicFrameLocks noChangeAspect="1"/>
            </wp:cNvGraphicFramePr>
            <a:graphic>
              <a:graphicData uri="http://schemas.openxmlformats.org/drawingml/2006/picture">
                <pic:pic>
                  <pic:nvPicPr>
                    <pic:cNvPr id="0" name="A 65970-2019 karta.png"/>
                    <pic:cNvPicPr/>
                  </pic:nvPicPr>
                  <pic:blipFill>
                    <a:blip r:embed="rId16"/>
                    <a:stretch>
                      <a:fillRect/>
                    </a:stretch>
                  </pic:blipFill>
                  <pic:spPr>
                    <a:xfrm>
                      <a:off x="0" y="0"/>
                      <a:ext cx="5486400" cy="3793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6641662, E 611327 i SWEREF 99 TM.</w:t>
      </w:r>
    </w:p>
    <w:p>
      <w:pPr>
        <w:pStyle w:val="Heading1"/>
      </w:pPr>
      <w:r>
        <w:t>Fridlysta arter</w:t>
      </w:r>
    </w:p>
    <w:p>
      <w:r>
        <w:t>Följande fridlysta arter har sina livsmiljöer och växtplatser i den avverkningsanmälda skogen: bombmurkla (VU, §8) och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4469831"/>
            <wp:docPr id="2" name="Picture 2"/>
            <wp:cNvGraphicFramePr>
              <a:graphicFrameLocks noChangeAspect="1"/>
            </wp:cNvGraphicFramePr>
            <a:graphic>
              <a:graphicData uri="http://schemas.openxmlformats.org/drawingml/2006/picture">
                <pic:pic>
                  <pic:nvPicPr>
                    <pic:cNvPr id="0" name="A 65970-2019 karta knärot.png"/>
                    <pic:cNvPicPr/>
                  </pic:nvPicPr>
                  <pic:blipFill>
                    <a:blip r:embed="rId17"/>
                    <a:stretch>
                      <a:fillRect/>
                    </a:stretch>
                  </pic:blipFill>
                  <pic:spPr>
                    <a:xfrm>
                      <a:off x="0" y="0"/>
                      <a:ext cx="5486400" cy="446983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6641662, E 611327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