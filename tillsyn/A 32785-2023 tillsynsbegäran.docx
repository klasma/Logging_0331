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32785-2023 i Heby kommun</w:t>
      </w:r>
    </w:p>
    <w:p>
      <w:r>
        <w:t>Denna tillsynsbegäran behandlar höga naturvärden i avverkningsanmälan A 32785-2023 i Heby kommun som inkom 2023-07-17 och omfattar 3,1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2785-2023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6656671, E 616149 i SWEREF 99 TM.</w:t>
      </w:r>
    </w:p>
    <w:p>
      <w:r>
        <w:t>I avverkningsanmälan finns fynd av 4 naturvårdsarter, varav 2 är rödlistade, 3 är fridlysta och 2 är typiska (T): garnlav (VU, T), talltita (NT, §4), spillkråka (T,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