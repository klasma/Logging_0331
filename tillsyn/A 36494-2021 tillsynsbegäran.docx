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36494-2021 i Heby kommun</w:t>
      </w:r>
    </w:p>
    <w:p>
      <w:r>
        <w:t>Denna tillsynsbegäran behandlar höga naturvärden i avverkningsanmälan A 36494-2021 i Heby kommun som inkom 2021-07-14 och omfattar 2,5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4158260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6494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8260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6680367, E 621031 i SWEREF 99 TM.</w:t>
      </w:r>
    </w:p>
    <w:p>
      <w:r>
        <w:t>I avverkningsanmälan finns fynd av 1 naturvårdsarter, varav 1 är fridlyst och 1 är typisk (T): nattskärra (T, §4).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Nattskärra (§4)</w:t>
      </w:r>
      <w:r>
        <w:t xml:space="preserve"> hör i ett historiskt perspektiv hemma i utmarkernas glesa, betade skogar, på ljunghedar och brandfält, tallmoar och i anslutning till torra naturbetesmarker i gränsen mot skogen. Numera påträffas arten i första hand i glesa tallskogar på hällmarker, sandfält och kring högmossar. Uppträder ofta i anslutning till hyggen. Hemområdet för häckande nattskärror är enligt brittiska studier 50–200 hektar, men det förekommer att nattskärror flyger över 5 kilometer för att födosöka i särskilt insektsrika miljöer. Nattskärra är fridlyst enligt 4§ artskyddsförordningen, omfattas av bilaga 1 EU:s fågeldirektiv och är typisk art för </w:t>
      </w:r>
      <w:r>
        <w:rPr>
          <w:i/>
        </w:rPr>
        <w:t>9010 Taiga</w:t>
      </w:r>
      <w:r>
        <w:t xml:space="preserve"> (Skogsstyrelsen, 2016; SLU Artdatabanken, 2025).</w:t>
      </w:r>
    </w:p>
    <w:p>
      <w:pPr>
        <w:pStyle w:val="Heading1"/>
      </w:pPr>
      <w:r>
        <w:t>EU:s fågeldirektiv</w:t>
      </w:r>
    </w:p>
    <w:p>
      <w:r>
        <w:t xml:space="preserve">Europeiska unionens medlemsländer är skyldiga att agera i enlighet med EU:s fågeldirektiv där det uttryckligen står att direktivet gäller för fåglar samt för deras ägg, bon och </w:t>
      </w:r>
      <w:r>
        <w:rPr>
          <w:b/>
        </w:rPr>
        <w:t xml:space="preserve">livsmiljöer </w:t>
      </w:r>
      <w:r>
        <w:t>(artikel 1). Vidare att de åtgärder som vidtas inte får leda till en försämring av den nuvarande situationen beträffande bevarandet av de fågelarter som avses i artikel 1 (artikel 13). Fågeldirektivet är styrande för tillsynsansvariga myndigheters ärendehantering, ställningstaganden och beslutsfattande.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2026-06-23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