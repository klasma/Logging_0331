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29416-2025 i Heby kommun</w:t>
      </w:r>
    </w:p>
    <w:p>
      <w:r>
        <w:t>Detta dokument behandlar höga naturvärden i avverkningsanmälan A 29416-2025 i Heby kommun. Denna avverkningsanmälan inkom 2025-06-16 15:13:59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kortskaftad ärgspik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0944"/>
            <wp:docPr id="1" name="Picture 1"/>
            <wp:cNvGraphicFramePr>
              <a:graphicFrameLocks noChangeAspect="1"/>
            </wp:cNvGraphicFramePr>
            <a:graphic>
              <a:graphicData uri="http://schemas.openxmlformats.org/drawingml/2006/picture">
                <pic:pic>
                  <pic:nvPicPr>
                    <pic:cNvPr id="0" name="A 29416-2025 karta.png"/>
                    <pic:cNvPicPr/>
                  </pic:nvPicPr>
                  <pic:blipFill>
                    <a:blip r:embed="rId16"/>
                    <a:stretch>
                      <a:fillRect/>
                    </a:stretch>
                  </pic:blipFill>
                  <pic:spPr>
                    <a:xfrm>
                      <a:off x="0" y="0"/>
                      <a:ext cx="5486400" cy="46509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6656900, E 617875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