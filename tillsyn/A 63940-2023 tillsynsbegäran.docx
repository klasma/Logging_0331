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63940-2023 i Heby kommun</w:t>
      </w:r>
    </w:p>
    <w:p>
      <w:r>
        <w:t>Denna tillsynsbegäran behandlar höga naturvärden i avverkningsanmälan A 63940-2023 i Heby kommun som inkom 2023-12-18 och omfattar 2,4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A 63940-2023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6659254, E 605885 i SWEREF 99 TM.</w:t>
      </w:r>
    </w:p>
    <w:p>
      <w:r>
        <w:t>I och inom 10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