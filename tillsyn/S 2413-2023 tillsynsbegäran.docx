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2413-2023 i Heby kommun</w:t>
      </w:r>
    </w:p>
    <w:p>
      <w:r>
        <w:t>Denna tillsynsbegäran behandlar höga naturvärden i samrådsanmälan S 2413-2023 i Heby kommun som inkom 2023-07-05 och omfattar 9,7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S 2413-2023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6660657, E 596868 i SWEREF 99 TM.</w:t>
      </w:r>
    </w:p>
    <w:p>
      <w:r>
        <w:t>I och inom 24 meter från samrådsanmälan finns fynd av 4 naturvårdsarter, varav 1 är rödlistad, 1 är fridlyst, 4 är typiska (T) och 2 är signalarter (S): aspgelélav (VU, T), skinnlav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