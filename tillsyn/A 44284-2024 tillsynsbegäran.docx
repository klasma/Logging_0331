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44284-2024 i Heby kommun</w:t>
      </w:r>
    </w:p>
    <w:p>
      <w:r>
        <w:t>Detta dokument behandlar höga naturvärden i avverkningsanmälan A 44284-2024 i Heby kommun. Denna avverkningsanmälan inkom 2024-10-08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4284-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6662601, E 619083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