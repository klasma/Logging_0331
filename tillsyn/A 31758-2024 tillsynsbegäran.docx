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31758-2024 i Heby kommun</w:t>
      </w:r>
    </w:p>
    <w:p>
      <w:r>
        <w:t>Detta dokument behandlar höga naturvärden i avverkningsanmälan A 31758-2024 i Heby kommun. Denna avverkningsanmälan inkom 2024-08-05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lammticka (VU), druvfingersvamp (NT) och motaggsvamp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31758-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6673632, E 607694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