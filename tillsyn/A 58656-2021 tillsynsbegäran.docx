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58656-2021 i Heby kommun</w:t>
      </w:r>
    </w:p>
    <w:p>
      <w:r>
        <w:t>Detta dokument behandlar höga naturvärden i avverkningsanmälan A 58656-2021 i Heby kommun. Denna avverkningsanmälan inkom 2021-10-20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ullticka (NT), bronshjon (S), thomsons trägnagare (S), käppkrokmossa (§8)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5097"/>
            <wp:docPr id="1" name="Picture 1"/>
            <wp:cNvGraphicFramePr>
              <a:graphicFrameLocks noChangeAspect="1"/>
            </wp:cNvGraphicFramePr>
            <a:graphic>
              <a:graphicData uri="http://schemas.openxmlformats.org/drawingml/2006/picture">
                <pic:pic>
                  <pic:nvPicPr>
                    <pic:cNvPr id="0" name="A 58656-2021 karta.png"/>
                    <pic:cNvPicPr/>
                  </pic:nvPicPr>
                  <pic:blipFill>
                    <a:blip r:embed="rId16"/>
                    <a:stretch>
                      <a:fillRect/>
                    </a:stretch>
                  </pic:blipFill>
                  <pic:spPr>
                    <a:xfrm>
                      <a:off x="0" y="0"/>
                      <a:ext cx="5486400" cy="42450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6655673, E 611376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käppkrokmossa (§8)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