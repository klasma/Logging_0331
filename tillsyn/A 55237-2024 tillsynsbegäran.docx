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55237-2024 i Heby kommun</w:t>
      </w:r>
    </w:p>
    <w:p>
      <w:r>
        <w:t>Detta dokument behandlar höga naturvärden i avverkningsanmälan A 55237-2024 i Heby kommun. Denna avverkningsanmälan inkom 2024-11-25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kolflarnlav (NT), motaggsvamp (NT), skarp dropptaggsvamp (S), tjäder (§4)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55237-2024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6658373, E 615757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