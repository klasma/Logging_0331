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36531-2023 i Heby kommun</w:t>
      </w:r>
    </w:p>
    <w:p>
      <w:r>
        <w:t>Detta dokument behandlar höga naturvärden i avverkningsanmälan A 36531-2023 i Heby kommun. Denna avverkningsanmälan inkom 2023-08-15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lammticka (VU), motaggsvamp (NT) och skrovlig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36531-2023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6649933, E 603309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