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1396-2022 i Heby kommun</w:t>
      </w:r>
    </w:p>
    <w:p>
      <w:r>
        <w:t>Denna tillsynsbegäran behandlar höga naturvärden i avverkningsanmälan A 1396-2022 i Heby kommun som inkom 2022-01-12 och omfattar 2,0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1396-2022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6648432, E 617291 i SWEREF 99 TM.</w:t>
      </w:r>
    </w:p>
    <w:p>
      <w:r>
        <w:t>I och inom 4 meter från avverkningsanmälan finns fynd av 4 naturvårdsarter, varav 4 är fridlysta: orre (§4), åkergroda (§4a),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