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13320-2019 i Heby kommun</w:t>
      </w:r>
    </w:p>
    <w:p>
      <w:r>
        <w:t>Detta dokument behandlar höga naturvärden i avverkningsanmälan A 13320-2019 i Heby kommun. Denna avverkningsanmälan inkom 2019-03-05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bronshjon (S), thomsons trägnagare (S) och vedticka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5061"/>
            <wp:docPr id="1" name="Picture 1"/>
            <wp:cNvGraphicFramePr>
              <a:graphicFrameLocks noChangeAspect="1"/>
            </wp:cNvGraphicFramePr>
            <a:graphic>
              <a:graphicData uri="http://schemas.openxmlformats.org/drawingml/2006/picture">
                <pic:pic>
                  <pic:nvPicPr>
                    <pic:cNvPr id="0" name="A 13320-2019 karta.png"/>
                    <pic:cNvPicPr/>
                  </pic:nvPicPr>
                  <pic:blipFill>
                    <a:blip r:embed="rId16"/>
                    <a:stretch>
                      <a:fillRect/>
                    </a:stretch>
                  </pic:blipFill>
                  <pic:spPr>
                    <a:xfrm>
                      <a:off x="0" y="0"/>
                      <a:ext cx="5486400" cy="49750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6662634, E 607456 i SWEREF 99 TM.</w:t>
      </w:r>
    </w:p>
    <w:p>
      <w:pPr>
        <w:pStyle w:val="Heading1"/>
      </w:pPr>
      <w:r>
        <w:t>Fridlysta arter</w:t>
      </w:r>
    </w:p>
    <w:p>
      <w:r>
        <w:t>Följande fridlysta arter har sina livsmiljöer och växtplatser i den avverkningsanmälda skogen: knärot (VU, §8).</w:t>
      </w:r>
      <w:r>
        <w:t xml:space="preserve"> I BILAGA 1 finns information om ekologi samt krav på livsmiljö hos fridlysta arter.</w:t>
      </w:r>
    </w:p>
    <w:p>
      <w:r>
        <w:t>I det avverkningsanmälda området finns 2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6207835"/>
            <wp:docPr id="2" name="Picture 2"/>
            <wp:cNvGraphicFramePr>
              <a:graphicFrameLocks noChangeAspect="1"/>
            </wp:cNvGraphicFramePr>
            <a:graphic>
              <a:graphicData uri="http://schemas.openxmlformats.org/drawingml/2006/picture">
                <pic:pic>
                  <pic:nvPicPr>
                    <pic:cNvPr id="0" name="A 13320-2019 karta knärot.png"/>
                    <pic:cNvPicPr/>
                  </pic:nvPicPr>
                  <pic:blipFill>
                    <a:blip r:embed="rId17"/>
                    <a:stretch>
                      <a:fillRect/>
                    </a:stretch>
                  </pic:blipFill>
                  <pic:spPr>
                    <a:xfrm>
                      <a:off x="0" y="0"/>
                      <a:ext cx="5486400" cy="6207835"/>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6662634, E 607456 i SWEREF 99 TM.</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