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22185-2024 i Heby kommun</w:t>
      </w:r>
    </w:p>
    <w:p>
      <w:r>
        <w:t>Detta dokument behandlar höga naturvärden i avverkningsanmälan A 22185-2024 i Heby kommun. Denna avverkningsanmälan inkom 2024-06-03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aspsplintbock (VU), aspvedgnagare (S) och myskbock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22185-2024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6672381, E 603836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