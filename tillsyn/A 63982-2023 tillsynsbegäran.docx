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63982-2023 i Heby kommun</w:t>
      </w:r>
    </w:p>
    <w:p>
      <w:r>
        <w:t>Denna tillsynsbegäran behandlar höga naturvärden i avverkningsanmälan A 63982-2023 i Heby kommun som inkom 2023-12-18 och omfattar 1,6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A 63982-2023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6644574, E 601689 i SWEREF 99 TM.</w:t>
      </w:r>
    </w:p>
    <w:p>
      <w:r>
        <w:t>I och inom 19 meter från avverkningsanmälan finns fynd av 2 naturvårdsarter, varav 1 är rödlistad, 1 är fridlyst och 1 är typisk (T): större flatbagge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