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21203-2025 i Heby kommun</w:t>
      </w:r>
    </w:p>
    <w:p>
      <w:r>
        <w:t>Detta dokument behandlar höga naturvärden i avverkningsanmälan A 21203-2025 i Heby kommun. Denna avverkningsanmälan inkom 2025-04-30 00:00:00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21203-2025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6683372, E 620853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