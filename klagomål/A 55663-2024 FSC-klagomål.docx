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55663-2024 i Heby kommun</w:t>
      </w:r>
    </w:p>
    <w:p>
      <w:r>
        <w:t>Detta klagomål behandlar höga naturvärden i avverkningsanmälan A 55663-2024 i Heby kommun som inkom 2024-11-26 och omfattar 4,5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55663-2024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6661220, E 597865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