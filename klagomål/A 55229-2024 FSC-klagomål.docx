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55229-2024 i Heby kommun</w:t>
      </w:r>
    </w:p>
    <w:p>
      <w:r>
        <w:t>Detta dokument behandlar höga naturvärden i avverkningsanmälan A 55229-2024 i Heby kommun. Denna avverkningsanmälan inkom 2024-11-25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rynkskinn (VU), kolflarnlav (NT), ullticka (NT), bronshjon (S), kattfotslav (S), korallblylav (S), mörk husmossa (S),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55229-2024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6658361, E 615233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blåsippa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1.63 ha med buffertzonerna och får av detta skäl inte avverkas.</w:t>
      </w:r>
    </w:p>
    <w:p>
      <w:pPr>
        <w:pStyle w:val="Caption"/>
      </w:pPr>
      <w:r>
        <w:drawing>
          <wp:inline xmlns:a="http://schemas.openxmlformats.org/drawingml/2006/main" xmlns:pic="http://schemas.openxmlformats.org/drawingml/2006/picture">
            <wp:extent cx="5486400" cy="4584173"/>
            <wp:docPr id="2" name="Picture 2"/>
            <wp:cNvGraphicFramePr>
              <a:graphicFrameLocks noChangeAspect="1"/>
            </wp:cNvGraphicFramePr>
            <a:graphic>
              <a:graphicData uri="http://schemas.openxmlformats.org/drawingml/2006/picture">
                <pic:pic>
                  <pic:nvPicPr>
                    <pic:cNvPr id="0" name="A 55229-2024 karta knärot.png"/>
                    <pic:cNvPicPr/>
                  </pic:nvPicPr>
                  <pic:blipFill>
                    <a:blip r:embed="rId17"/>
                    <a:stretch>
                      <a:fillRect/>
                    </a:stretch>
                  </pic:blipFill>
                  <pic:spPr>
                    <a:xfrm>
                      <a:off x="0" y="0"/>
                      <a:ext cx="5486400" cy="45841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6658361, E 615233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