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55975-2022 i Heby kommun</w:t>
      </w:r>
    </w:p>
    <w:p>
      <w:r>
        <w:t>Detta dokument behandlar höga naturvärden i avverkningsanmälan A 55975-2022 i Heby kommun. Denna avverkningsanmälan inkom 2022-11-24 och omfattar 23,4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8376"/>
            <wp:docPr id="1" name="Picture 1"/>
            <wp:cNvGraphicFramePr>
              <a:graphicFrameLocks noChangeAspect="1"/>
            </wp:cNvGraphicFramePr>
            <a:graphic>
              <a:graphicData uri="http://schemas.openxmlformats.org/drawingml/2006/picture">
                <pic:pic>
                  <pic:nvPicPr>
                    <pic:cNvPr id="0" name="A 55975-2022 karta.png"/>
                    <pic:cNvPicPr/>
                  </pic:nvPicPr>
                  <pic:blipFill>
                    <a:blip r:embed="rId16"/>
                    <a:stretch>
                      <a:fillRect/>
                    </a:stretch>
                  </pic:blipFill>
                  <pic:spPr>
                    <a:xfrm>
                      <a:off x="0" y="0"/>
                      <a:ext cx="5486400" cy="3608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6663006, E 619630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