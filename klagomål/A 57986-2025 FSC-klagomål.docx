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57986-2025 i Heby kommun</w:t>
      </w:r>
    </w:p>
    <w:p>
      <w:r>
        <w:t>Detta dokument behandlar höga naturvärden i avverkningsanmälan A 57986-2025 i Heby kommun. Denna avverkningsanmälan inkom 2025-11-21 10:02:34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57986-2025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6675519, E 606385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