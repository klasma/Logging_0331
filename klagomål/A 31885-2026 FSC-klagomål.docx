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31885-2026 i Heby kommun</w:t>
      </w:r>
    </w:p>
    <w:p>
      <w:r>
        <w:t>Detta klagomål behandlar höga naturvärden i avverkningsanmälan A 31885-2026 i Heby kommun som inkom 2026-07-28 och omfattar 1,0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31885-2026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6666139, E 619595 i SWEREF 99 TM.</w:t>
      </w:r>
    </w:p>
    <w:p>
      <w:r>
        <w:t>Inom 9 meter från avverkningsanmälan finns fynd av 1 naturvårdsarter, varav 1 är rödlistad och 1 är typisk (T): platt spretmossa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