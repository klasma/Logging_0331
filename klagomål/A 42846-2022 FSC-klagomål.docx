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42846-2022 i Heby kommun</w:t>
      </w:r>
    </w:p>
    <w:p>
      <w:r>
        <w:t>Detta dokument behandlar höga naturvärden i avverkningsanmälan A 42846-2022 i Heby kommun. Denna avverkningsanmälan inkom 2022-09-28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bronshjon (S), thomsons trägnagare (S) och trådticka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42846-2022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6661486, E 612087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147843"/>
            <wp:docPr id="2" name="Picture 2"/>
            <wp:cNvGraphicFramePr>
              <a:graphicFrameLocks noChangeAspect="1"/>
            </wp:cNvGraphicFramePr>
            <a:graphic>
              <a:graphicData uri="http://schemas.openxmlformats.org/drawingml/2006/picture">
                <pic:pic>
                  <pic:nvPicPr>
                    <pic:cNvPr id="0" name="A 42846-2022 karta knärot.png"/>
                    <pic:cNvPicPr/>
                  </pic:nvPicPr>
                  <pic:blipFill>
                    <a:blip r:embed="rId17"/>
                    <a:stretch>
                      <a:fillRect/>
                    </a:stretch>
                  </pic:blipFill>
                  <pic:spPr>
                    <a:xfrm>
                      <a:off x="0" y="0"/>
                      <a:ext cx="5486400" cy="41478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6661486, E 612087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