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4467-2022 i Heby kommun</w:t>
      </w:r>
    </w:p>
    <w:p>
      <w:r>
        <w:t>Detta klagomål behandlar höga naturvärden i samrådsanmälan S 4467-2022 i Heby kommun som inkom 2022-08-15 och omfattar 3,6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S 4467-2022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6656787, E 608301 i SWEREF 99 TM.</w:t>
      </w:r>
    </w:p>
    <w:p>
      <w:r>
        <w:t>I samrådsanmälan finns fynd av 4 naturvårdsarter, varav 1 är rödlistad, 4 är typiska (T) och 3 är signalarter (S): ullticka (NT, T), bronshjon (S, T), granbarkgnagare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