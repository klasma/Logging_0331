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11841-2026 i Heby kommun</w:t>
      </w:r>
    </w:p>
    <w:p>
      <w:r>
        <w:t>Detta klagomål behandlar höga naturvärden i avverkningsanmälan A 11841-2026 i Heby kommun som inkom 2026-03-04 och omfattar 1,1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1841-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6665068, E 613310 i SWEREF 99 TM.</w:t>
      </w:r>
    </w:p>
    <w:p>
      <w:r>
        <w:t>Inom 18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