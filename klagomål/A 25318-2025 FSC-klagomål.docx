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25318-2025 i Heby kommun</w:t>
      </w:r>
    </w:p>
    <w:p>
      <w:r>
        <w:t>Detta dokument behandlar höga naturvärden i avverkningsanmälan A 25318-2025 i Heby kommun. Denna avverkningsanmälan inkom 2025-05-22 00:00:00 och omfattar 29,7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25318-2025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6684182, E 620773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