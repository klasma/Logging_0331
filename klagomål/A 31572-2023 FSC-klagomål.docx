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31572-2023 i Heby kommun</w:t>
      </w:r>
    </w:p>
    <w:p>
      <w:r>
        <w:t>Detta klagomål behandlar höga naturvärden i avverkningsanmälan A 31572-2023 i Heby kommun som inkom 2023-07-10 och omfattar 6,1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1572-2023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6657716, E 614527 i SWEREF 99 TM.</w:t>
      </w:r>
    </w:p>
    <w:p>
      <w:r>
        <w:t>I avverkningsanmälan finns fynd av 5 naturvårdsarter, varav 1 är rödlistad, 2 är fridlysta, 4 är typiska (T) och 3 är signalarter (S): knärot (VU, T, §8), grönpyrola (S, T), norrlandslav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31572-2023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6657716, E 614527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