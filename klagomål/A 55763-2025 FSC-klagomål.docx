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55763-2025 i Heby kommun</w:t>
      </w:r>
    </w:p>
    <w:p>
      <w:r>
        <w:t>Detta klagomål behandlar höga naturvärden i avverkningsanmälan A 55763-2025 i Heby kommun som inkom 2025-11-11 och omfattar 4,5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55763-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6664305, E 615808 i SWEREF 99 TM.</w:t>
      </w:r>
    </w:p>
    <w:p>
      <w:r>
        <w:t>Inom 25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