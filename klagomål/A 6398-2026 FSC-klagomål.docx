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6398-2026 i Heby kommun</w:t>
      </w:r>
    </w:p>
    <w:p>
      <w:r>
        <w:t>Detta dokument behandlar höga naturvärden i avverkningsanmälan A 6398-2026 i Heby kommun. Denna avverkningsanmälan inkom 2026-02-02 15:44:39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6398-2026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6659660, E 597389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