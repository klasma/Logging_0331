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12288-2019 i Heby kommun</w:t>
      </w:r>
    </w:p>
    <w:p>
      <w:r>
        <w:t>Detta dokument behandlar höga naturvärden i avverkningsanmälan A 12288-2019 i Heby kommun. Denna avverkningsanmälan inkom 2019-02-27 och omfattar 28,5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12288-2019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6671861, E 620233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