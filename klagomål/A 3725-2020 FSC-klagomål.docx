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3725-2020 i Heby kommun</w:t>
      </w:r>
    </w:p>
    <w:p>
      <w:r>
        <w:t>Detta dokument behandlar höga naturvärden i avverkningsanmälan A 3725-2020 i Heby kommun. Denna avverkningsanmälan inkom 2020-01-23 och omfattar 29,6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brunklöver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72602"/>
            <wp:docPr id="1" name="Picture 1"/>
            <wp:cNvGraphicFramePr>
              <a:graphicFrameLocks noChangeAspect="1"/>
            </wp:cNvGraphicFramePr>
            <a:graphic>
              <a:graphicData uri="http://schemas.openxmlformats.org/drawingml/2006/picture">
                <pic:pic>
                  <pic:nvPicPr>
                    <pic:cNvPr id="0" name="A 3725-2020 karta.png"/>
                    <pic:cNvPicPr/>
                  </pic:nvPicPr>
                  <pic:blipFill>
                    <a:blip r:embed="rId16"/>
                    <a:stretch>
                      <a:fillRect/>
                    </a:stretch>
                  </pic:blipFill>
                  <pic:spPr>
                    <a:xfrm>
                      <a:off x="0" y="0"/>
                      <a:ext cx="5486400" cy="60726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6673297, E 610306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