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38417-2025 i Heby kommun</w:t>
      </w:r>
    </w:p>
    <w:p>
      <w:r>
        <w:t>Detta klagomål behandlar höga naturvärden i avverkningsanmälan A 38417-2025 i Heby kommun som inkom 2025-08-14 och omfattar 8,3 ha.</w:t>
      </w:r>
    </w:p>
    <w:p>
      <w:pPr>
        <w:pStyle w:val="Caption"/>
      </w:pPr>
      <w:r>
        <w:drawing>
          <wp:inline xmlns:a="http://schemas.openxmlformats.org/drawingml/2006/main" xmlns:pic="http://schemas.openxmlformats.org/drawingml/2006/picture">
            <wp:extent cx="5486400" cy="5218679"/>
            <wp:docPr id="1" name="Picture 1"/>
            <wp:cNvGraphicFramePr>
              <a:graphicFrameLocks noChangeAspect="1"/>
            </wp:cNvGraphicFramePr>
            <a:graphic>
              <a:graphicData uri="http://schemas.openxmlformats.org/drawingml/2006/picture">
                <pic:pic>
                  <pic:nvPicPr>
                    <pic:cNvPr id="0" name="A 38417-2025 karta.png"/>
                    <pic:cNvPicPr/>
                  </pic:nvPicPr>
                  <pic:blipFill>
                    <a:blip r:embed="rId16"/>
                    <a:stretch>
                      <a:fillRect/>
                    </a:stretch>
                  </pic:blipFill>
                  <pic:spPr>
                    <a:xfrm>
                      <a:off x="0" y="0"/>
                      <a:ext cx="5486400" cy="52186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6664590, E 603243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0.39 ha med buffertzonerna och får av detta skäl inte avverkas.</w:t>
      </w:r>
    </w:p>
    <w:p>
      <w:pPr>
        <w:pStyle w:val="Caption"/>
      </w:pPr>
      <w:r>
        <w:drawing>
          <wp:inline xmlns:a="http://schemas.openxmlformats.org/drawingml/2006/main" xmlns:pic="http://schemas.openxmlformats.org/drawingml/2006/picture">
            <wp:extent cx="5486400" cy="5337456"/>
            <wp:docPr id="2" name="Picture 2"/>
            <wp:cNvGraphicFramePr>
              <a:graphicFrameLocks noChangeAspect="1"/>
            </wp:cNvGraphicFramePr>
            <a:graphic>
              <a:graphicData uri="http://schemas.openxmlformats.org/drawingml/2006/picture">
                <pic:pic>
                  <pic:nvPicPr>
                    <pic:cNvPr id="0" name="A 38417-2025 karta knärot.png"/>
                    <pic:cNvPicPr/>
                  </pic:nvPicPr>
                  <pic:blipFill>
                    <a:blip r:embed="rId17"/>
                    <a:stretch>
                      <a:fillRect/>
                    </a:stretch>
                  </pic:blipFill>
                  <pic:spPr>
                    <a:xfrm>
                      <a:off x="0" y="0"/>
                      <a:ext cx="5486400" cy="533745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6664590, E 603243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