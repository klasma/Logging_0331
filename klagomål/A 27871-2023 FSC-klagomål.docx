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27871-2023 i Heby kommun</w:t>
      </w:r>
    </w:p>
    <w:p>
      <w:r>
        <w:t>Detta klagomål behandlar höga naturvärden i avverkningsanmälan A 27871-2023 i Heby kommun som inkom 2023-06-21 och omfattar 1,0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27871-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6642353, E 604166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