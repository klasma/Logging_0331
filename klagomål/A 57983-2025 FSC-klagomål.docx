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57983-2025 i Heby kommun</w:t>
      </w:r>
    </w:p>
    <w:p>
      <w:r>
        <w:t>Detta dokument behandlar höga naturvärden i avverkningsanmälan A 57983-2025 i Heby kommun. Denna avverkningsanmälan inkom 2025-11-21 09:57:56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57983-2025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6675248, E 606736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