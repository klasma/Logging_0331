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44525-2022 i Heby kommun</w:t>
      </w:r>
    </w:p>
    <w:p>
      <w:r>
        <w:t>Detta klagomål behandlar höga naturvärden i avverkningsanmälan A 44525-2022 i Heby kommun som inkom 2022-10-06 och omfattar 1,8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44525-2022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6658496, E 607097 i SWEREF 99 TM.</w:t>
      </w:r>
    </w:p>
    <w:p>
      <w:r>
        <w:t>Inom 25 meter från avverkningsanmälan finns fynd av 4 naturvårdsarter, varav 1 är rödlistad, 1 är fridlyst, 3 är typiska (T) och 3 är signalarter (S): knärot (VU, T, §8), bronshjon (S, T), thomsons trägnagare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44525-2022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6658496, E 607097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