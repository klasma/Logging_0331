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65970-2019 i Heby kommun</w:t>
      </w:r>
    </w:p>
    <w:p>
      <w:r>
        <w:t>Detta dokument behandlar höga naturvärden i avverkningsanmälan A 65970-2019 i Heby kommun. Denna avverkningsanmälan inkom 2019-12-06 och omfattar 12,7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7 naturvårdsarter hittats: bombmurkla (VU, §8), knärot (VU, §8), rynkskinn (VU), ullticka (NT), bronshjon (S), thomsons trägnagare (S) och vågbandad barkbock (S).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93081"/>
            <wp:docPr id="1" name="Picture 1"/>
            <wp:cNvGraphicFramePr>
              <a:graphicFrameLocks noChangeAspect="1"/>
            </wp:cNvGraphicFramePr>
            <a:graphic>
              <a:graphicData uri="http://schemas.openxmlformats.org/drawingml/2006/picture">
                <pic:pic>
                  <pic:nvPicPr>
                    <pic:cNvPr id="0" name="A 65970-2019 karta.png"/>
                    <pic:cNvPicPr/>
                  </pic:nvPicPr>
                  <pic:blipFill>
                    <a:blip r:embed="rId16"/>
                    <a:stretch>
                      <a:fillRect/>
                    </a:stretch>
                  </pic:blipFill>
                  <pic:spPr>
                    <a:xfrm>
                      <a:off x="0" y="0"/>
                      <a:ext cx="5486400" cy="379308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6641662, E 611327 i SWEREF 99 TM.</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pPr>
        <w:pStyle w:val="Heading1"/>
      </w:pPr>
      <w:r>
        <w:t>Fridlysta arter</w:t>
      </w:r>
    </w:p>
    <w:p>
      <w:r>
        <w:t>Följande fridlysta arter har sina livsmiljöer och växtplatser i den avverkningsanmälda skogen: bombmurkla (VU, §8) och knärot (VU, §8).</w:t>
      </w:r>
    </w:p>
    <w:p>
      <w:r>
        <w:rPr>
          <w:b/>
        </w:rPr>
        <w:t xml:space="preserve">Bombmurkla (VU, §8) </w:t>
      </w:r>
      <w:r>
        <w:t>indikerar en speciell och hotad granskogstyp på naturligt näringsrika sandjordar och är placerad högst upp i Skogsstyrelsens värdepyramid för bedömning av skog med höga naturvärden. Den tål inte slutavverkning eller kraftig gallring och är endast påträffad i områden som har långvarig skogskontinuitet med gran. Bombmurkla är fridlyst enligt 8 § artskyddsförordningen, omfattas av åtgärdsprogram för hotade arter (ÅGP) och är globalt rödlistad som nära hotad (NT). Sverige har ojämförligt flest växtplatser kvar av den europeiska populationen, vilket medför att vårt land har ett internationellt ansvar för artens fortlevnad (IUCN, 2024; SLU Artdatabanken, 2024; Nitare &amp; Skogsstyrelsen, 2019; Naturvårdsverket, 2010).</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0.70 ha med buffertzonerna och får av detta skäl inte avverkas.</w:t>
      </w:r>
    </w:p>
    <w:p>
      <w:pPr>
        <w:pStyle w:val="Caption"/>
      </w:pPr>
      <w:r>
        <w:drawing>
          <wp:inline xmlns:a="http://schemas.openxmlformats.org/drawingml/2006/main" xmlns:pic="http://schemas.openxmlformats.org/drawingml/2006/picture">
            <wp:extent cx="5486400" cy="4469831"/>
            <wp:docPr id="2" name="Picture 2"/>
            <wp:cNvGraphicFramePr>
              <a:graphicFrameLocks noChangeAspect="1"/>
            </wp:cNvGraphicFramePr>
            <a:graphic>
              <a:graphicData uri="http://schemas.openxmlformats.org/drawingml/2006/picture">
                <pic:pic>
                  <pic:nvPicPr>
                    <pic:cNvPr id="0" name="A 65970-2019 karta knärot.png"/>
                    <pic:cNvPicPr/>
                  </pic:nvPicPr>
                  <pic:blipFill>
                    <a:blip r:embed="rId17"/>
                    <a:stretch>
                      <a:fillRect/>
                    </a:stretch>
                  </pic:blipFill>
                  <pic:spPr>
                    <a:xfrm>
                      <a:off x="0" y="0"/>
                      <a:ext cx="5486400" cy="4469831"/>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6641662, E 611327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