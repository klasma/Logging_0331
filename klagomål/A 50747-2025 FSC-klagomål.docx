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50747-2025 i Heby kommun</w:t>
      </w:r>
    </w:p>
    <w:p>
      <w:r>
        <w:t>Detta dokument behandlar höga naturvärden i avverkningsanmälan A 50747-2025 i Heby kommun. Denna avverkningsanmälan inkom 2025-10-16 09:18:33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50747-2025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6660323, E 603986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