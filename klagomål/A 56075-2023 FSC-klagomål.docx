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56075-2023 i Heby kommun</w:t>
      </w:r>
    </w:p>
    <w:p>
      <w:r>
        <w:t>Detta klagomål behandlar höga naturvärden i avverkningsanmälan A 56075-2023 i Heby kommun som inkom 2023-11-10 och omfattar 3,8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56075-2023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6670423, E 604325 i SWEREF 99 TM.</w:t>
      </w:r>
    </w:p>
    <w:p>
      <w:r>
        <w:t>I och inom 8 meter från avverkningsanmälan finns fynd av 6 naturvårdsarter, varav 3 är rödlistade, 1 är fridlyst, 4 är typiska (T) och 2 är signalarter (S): grönhjon (NT), ullticka (NT, T), vedtrappmossa (NT, T), jättesvampmal (S), rostfläck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