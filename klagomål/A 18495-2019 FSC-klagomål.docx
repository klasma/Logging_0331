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18495-2019 i Heby kommun</w:t>
      </w:r>
    </w:p>
    <w:p>
      <w:r>
        <w:t>Detta dokument behandlar höga naturvärden i avverkningsanmälan A 18495-2019 i Heby kommun. Denna avverkningsanmälan inkom 2019-04-04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8495-2019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6681799, E 623755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