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40506-2026 i Heby kommun</w:t>
      </w:r>
    </w:p>
    <w:p>
      <w:r>
        <w:t>Detta klagomål behandlar höga naturvärden i avverkningsanmälan A 40506-2026 i Heby kommun som inkom 2026-09-30 och omfattar 7,1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40506-2026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6641990, E 618067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