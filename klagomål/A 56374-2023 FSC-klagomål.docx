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56374-2023 i Heby kommun</w:t>
      </w:r>
    </w:p>
    <w:p>
      <w:r>
        <w:t>Detta dokument behandlar höga naturvärden i avverkningsanmälan A 56374-2023 i Heby kommun. Denna avverkningsanmälan inkom 2023-11-13 och omfattar 12,9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talltita (NT, §4), ullticka (NT), grönpyrola (S)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0746"/>
            <wp:docPr id="1" name="Picture 1"/>
            <wp:cNvGraphicFramePr>
              <a:graphicFrameLocks noChangeAspect="1"/>
            </wp:cNvGraphicFramePr>
            <a:graphic>
              <a:graphicData uri="http://schemas.openxmlformats.org/drawingml/2006/picture">
                <pic:pic>
                  <pic:nvPicPr>
                    <pic:cNvPr id="0" name="A 56374-2023 karta.png"/>
                    <pic:cNvPicPr/>
                  </pic:nvPicPr>
                  <pic:blipFill>
                    <a:blip r:embed="rId16"/>
                    <a:stretch>
                      <a:fillRect/>
                    </a:stretch>
                  </pic:blipFill>
                  <pic:spPr>
                    <a:xfrm>
                      <a:off x="0" y="0"/>
                      <a:ext cx="5486400" cy="28207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6649773, E 618363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3.30 ha med buffertzonerna och får av detta skäl inte avverkas.</w:t>
      </w:r>
    </w:p>
    <w:p>
      <w:pPr>
        <w:pStyle w:val="Caption"/>
      </w:pPr>
      <w:r>
        <w:drawing>
          <wp:inline xmlns:a="http://schemas.openxmlformats.org/drawingml/2006/main" xmlns:pic="http://schemas.openxmlformats.org/drawingml/2006/picture">
            <wp:extent cx="5486400" cy="3124905"/>
            <wp:docPr id="2" name="Picture 2"/>
            <wp:cNvGraphicFramePr>
              <a:graphicFrameLocks noChangeAspect="1"/>
            </wp:cNvGraphicFramePr>
            <a:graphic>
              <a:graphicData uri="http://schemas.openxmlformats.org/drawingml/2006/picture">
                <pic:pic>
                  <pic:nvPicPr>
                    <pic:cNvPr id="0" name="A 56374-2023 karta knärot.png"/>
                    <pic:cNvPicPr/>
                  </pic:nvPicPr>
                  <pic:blipFill>
                    <a:blip r:embed="rId17"/>
                    <a:stretch>
                      <a:fillRect/>
                    </a:stretch>
                  </pic:blipFill>
                  <pic:spPr>
                    <a:xfrm>
                      <a:off x="0" y="0"/>
                      <a:ext cx="5486400" cy="31249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6649773, E 618363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