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49707-2023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